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jonathankhobson.github.io/application-portfolios/onepay-product-designer</w:t>
        </w:r>
      </w:hyperlink>
    </w:p>
    <w:p>
      <w:pPr>
        <w:pStyle w:val="Heading1"/>
      </w:pPr>
      <w:r>
        <w:t>Summary</w:t>
      </w:r>
    </w:p>
    <w:p>
      <w:r>
        <w:t>Product designer and UX researcher focused on understandable mobile and web experiences. Turn research and usability findings into Figma prototypes, reusable interface patterns, and engineering guidance. Bring technical communication and learning design to the details of a task: what the person needs to know, how the system responds, and what happens next.</w:t>
      </w:r>
    </w:p>
    <w:p>
      <w:pPr>
        <w:pStyle w:val="Heading1"/>
      </w:pPr>
      <w:r>
        <w:t>Skills</w:t>
      </w:r>
    </w:p>
    <w:p>
      <w:r>
        <w:t>Interaction design · Mobile and web flows · Figma prototyping · Reusable interface patterns · Information architecture · Usability testing · Research synthesis · Accessibility reviews · Applied AI tools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information architecture and reusable insight widgets, connecting summaries to supporting observations and next actions while clarifying how comparisons should be interpreted.</w:t>
      </w:r>
    </w:p>
    <w:p>
      <w:pPr>
        <w:pStyle w:val="ListBullet"/>
      </w:pPr>
      <w:r>
        <w:t>Work through behavior with developers using annotated Figma screens and workflow alternatives, resolving questions about context, recovery, and implementation constraints.</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rPr>
          <w:color w:val="58645D"/>
        </w:rPr>
        <w:t>UX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AI tools and teaching</w:t>
      </w:r>
    </w:p>
    <w:p>
      <w:r>
        <w:rPr>
          <w:b/>
        </w:rPr>
        <w:t>Prompt Compass  |  Independent creator  |  Public beta, 2026</w:t>
      </w:r>
    </w:p>
    <w:p>
      <w:r>
        <w:t>Built and released a tool that helps an AI assistant inspect requirements and compare prompt versions. Later local evaluation examples check whether a rewrite preserves required behavior.</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onepay-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Product Designer Resume for OnePay</dc:title>
  <dc:subject>Product Designer at OnePay</dc:subject>
  <dc:creator>Jonathan Kyle Hobson</dc:creator>
  <cp:keywords>product design, OnePay, mobile design, Figma, interaction design</cp:keywords>
  <dc:description/>
  <cp:lastModifiedBy>Jonathan Kyle Hobson</cp:lastModifiedBy>
  <cp:revision>1</cp:revision>
  <dcterms:created xsi:type="dcterms:W3CDTF">2013-12-23T23:15:00Z</dcterms:created>
  <dcterms:modified xsi:type="dcterms:W3CDTF">2013-12-23T23:15:00Z</dcterms:modified>
  <cp:category/>
</cp:coreProperties>
</file>