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| Technical Workflows and Applied AI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jonathankhobson.github.io/application-portfolios/white-circle-product-designer</w:t>
        </w:r>
      </w:hyperlink>
    </w:p>
    <w:p>
      <w:pPr>
        <w:pStyle w:val="Heading1"/>
      </w:pPr>
      <w:r>
        <w:t>Summary</w:t>
      </w:r>
    </w:p>
    <w:p>
      <w:r>
        <w:t>Product designer and UX researcher working on web and mobile tools, conversational interfaces and applied-AI workflows. At FactorLab, I design SmartTagIt interactions and work through behavior and scope with product and engineering. Independent work includes a public prompt-analysis tool. Six years using Figma, alongside research and instructional design at Arizona State University.</w:t>
      </w:r>
    </w:p>
    <w:p>
      <w:pPr>
        <w:pStyle w:val="Heading1"/>
      </w:pPr>
      <w:r>
        <w:t>Skills</w:t>
      </w:r>
    </w:p>
    <w:p>
      <w:r>
        <w:t>Figma and prototyping · Responsive web and mobile flows · Technical interface design · Conversational UX · Interaction states and recovery · Visual hierarchy · Information architecture · Usability research · UX writing · Prompt analysis and evaluation · AI-assisted prototyping · Annotated developer handoff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 in Figma, working with the product lead and developers on interaction behavior, scope and implementation constraints.</w:t>
      </w:r>
    </w:p>
    <w:p>
      <w:pPr>
        <w:pStyle w:val="ListBullet"/>
      </w:pPr>
      <w:r>
        <w:t>Design editable suggested questions, waiting feedback and distinct recovery actions for interrupted answers and lost connections in Flint.</w:t>
      </w:r>
    </w:p>
    <w:p>
      <w:pPr>
        <w:pStyle w:val="ListBullet"/>
      </w:pPr>
      <w:r>
        <w:t>Organize summaries, recommendations and detail views for About Me; clarify interaction states and document Figma handoffs for engineering.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Evaluated navigation, labels, visual hierarchy and feedback in an early AI product; connected findings to concrete design recommendations.</w:t>
      </w:r>
    </w:p>
    <w:p>
      <w:pPr>
        <w:pStyle w:val="ListBullet"/>
      </w:pPr>
      <w:r>
        <w:t>Developed sitemap alternatives, compared navigation labels and collaborated with the lead designer on mockups and shared header/footer refinements.</w:t>
      </w:r>
    </w:p>
    <w:p>
      <w:pPr>
        <w:pStyle w:val="ListBullet"/>
      </w:pPr>
      <w:r>
        <w:t>Documented color roles and field-level error feedback, presenting visual alternatives with their rationale and remaining validation questions.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usability work and participatory workshops to investigate friction and align clients and stakeholders on scope.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Applied AI, learning and collaboration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tool for structured prompt analysis, routing and version comparison.</w:t>
      </w:r>
    </w:p>
    <w:p>
      <w:pPr>
        <w:pStyle w:val="ListBullet"/>
      </w:pPr>
      <w:r>
        <w:t>Developed later local regression fixtures for lost requirements and review conditions; distinguish heuristic checks from observed model behavior.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white-circle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Product Designer Resume for White Circle</dc:title>
  <dc:subject>Product Designer</dc:subject>
  <dc:creator>Jonathan Kyle Hobson</dc:creator>
  <cp:keywords>White Circle, product design, Figma, technical workflows, conversational UX, applied AI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