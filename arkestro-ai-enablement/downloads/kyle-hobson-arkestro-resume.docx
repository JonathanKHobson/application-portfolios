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Applied AI | Workflow Design | Teaching &amp; Enablement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jonathankhobson.github.io/application-portfolios/arkestro-ai-enablement</w:t>
        </w:r>
      </w:hyperlink>
    </w:p>
    <w:p>
      <w:pPr>
        <w:pStyle w:val="Heading1"/>
      </w:pPr>
      <w:r>
        <w:t>Summary</w:t>
      </w:r>
    </w:p>
    <w:p>
      <w:r>
        <w:t>Applied AI practitioner and UX researcher who builds inspectable tools and teaches people to use AI. Experience includes conversational analysis at Arizona State University, independent prompt and evidence-retrieval tools, and a published Coursera Guided Project. I connect the task, its constraints and the person reviewing the result, then make the next step concrete.</w:t>
      </w:r>
    </w:p>
    <w:p>
      <w:pPr>
        <w:pStyle w:val="Heading1"/>
      </w:pPr>
      <w:r>
        <w:t>Skills</w:t>
      </w:r>
    </w:p>
    <w:p>
      <w:r>
        <w:t>AI workflow analysis · Prompt requirements and version comparison · Local tool development · Source-aware retrieval · Conversational prototyping · Instructional materials and demonstrations · Workshop facilitation · Usability research · Technical communication · Figma · Cross-functional collaboration</w:t>
      </w:r>
    </w:p>
    <w:p>
      <w:pPr>
        <w:pStyle w:val="Heading1"/>
      </w:pPr>
      <w:r>
        <w:t>Applied AI and teaching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Independent AI tools</w:t>
      </w:r>
    </w:p>
    <w:p>
      <w:pPr>
        <w:keepNext/>
        <w:spacing w:after="100"/>
      </w:pPr>
      <w:r>
        <w:rPr>
          <w:i/>
        </w:rPr>
        <w:t>Creator — Prompt Compass and Research Compass</w:t>
      </w:r>
      <w:r>
        <w:t xml:space="preserve">  |  2026</w:t>
      </w:r>
    </w:p>
    <w:p>
      <w:pPr>
        <w:pStyle w:val="ListBullet"/>
      </w:pPr>
      <w:r>
        <w:t>Built and released a public beta of Prompt Compass for structured prompt analysis, workflow routing and version comparison; designed later local checks for lost output requirements.</w:t>
      </w:r>
    </w:p>
    <w:p>
      <w:pPr>
        <w:pStyle w:val="ListBullet"/>
      </w:pPr>
      <w:r>
        <w:t>Built an internal research tool with ten read-only tools for retrieving evidence, retaining source references and identifying coverage gaps. Team adoption and productivity gains are not established.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one-hour Guided Project with original demonstrations of prompting, revision and comparison.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Applied AI  |  Research and learning 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Partner with developers on SmartTagIt web and mobile workflows, translating heuristic findings and stakeholder feedback into Figma mockups and engineering decisions.</w:t>
      </w:r>
    </w:p>
    <w:p>
      <w:pPr>
        <w:pStyle w:val="ListBullet"/>
      </w:pPr>
      <w:r>
        <w:t>Investigate conversation entry, incomplete AI responses and recovery; document assumptions and technical constraints before recommending changes.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improvements, inclusive learning practices and AI-supported content workflows.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Led survey design, launch and analysis for an audience study; conducted heuristic evaluation and usability work to inform navigation, labeling and recovery recommendations.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usability work and participatory workshops to investigate friction and clarify the next research question.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arkestro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Applied AI Resume for Arkestro</dc:title>
  <dc:subject>AI Enablement Lead</dc:subject>
  <dc:creator>Jonathan Kyle Hobson</dc:creator>
  <cp:keywords>Arkestro, applied AI, enablement, workflow analysis, prompt comparison, teaching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