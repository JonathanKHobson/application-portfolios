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Instructional Design | Technical Communication</w:t>
      </w:r>
    </w:p>
    <w:p>
      <w:pPr>
        <w:spacing w:after="60"/>
      </w:pPr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pPr>
        <w:spacing w:after="60"/>
      </w:pPr>
      <w:hyperlink r:id="rId11">
        <w:r>
          <w:rPr>
            <w:color w:val="244D3C"/>
            <w:u w:val="single"/>
          </w:rPr>
          <w:t>linkedin.com/in/jonathankylehobson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Horizontal Talent application portfolio</w:t>
        </w:r>
      </w:hyperlink>
    </w:p>
    <w:p>
      <w:pPr>
        <w:pStyle w:val="Heading1"/>
      </w:pPr>
      <w:r>
        <w:t>Summary</w:t>
      </w:r>
    </w:p>
    <w:p>
      <w:r>
        <w:t>Instructional designer and UX researcher who develops digital learning materials, original demonstrations and clear software guidance. Experience includes ASU instructional design, a published Coursera guided project and current product UX work. Bring accessible communication, structured practice and careful review of AI-assisted content to learning projects.</w:t>
      </w:r>
    </w:p>
    <w:p>
      <w:pPr>
        <w:pStyle w:val="Heading1"/>
      </w:pPr>
      <w:r>
        <w:t>Skills</w:t>
      </w:r>
    </w:p>
    <w:p>
      <w:r>
        <w:t>Learning objectives · Guided practice · Course scripts and demonstrations · Workshop materials · Technical communication · Accessibility review · Research synthesis · Figma prototypes · Content revision · AI-assisted drafting with human review</w:t>
      </w:r>
    </w:p>
    <w:p>
      <w:pPr>
        <w:pStyle w:val="Heading1"/>
      </w:pPr>
      <w:r>
        <w:t>Learning design experience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2022–Oct 2024</w:t>
      </w:r>
    </w:p>
    <w:p>
      <w:pPr>
        <w:pStyle w:val="ListBullet"/>
      </w:pPr>
      <w:r>
        <w:t>Developed digital learning materials and workshops, bringing accessibility improvements and inclusive communication to instructional content.</w:t>
      </w:r>
    </w:p>
    <w:p>
      <w:pPr>
        <w:pStyle w:val="ListBullet"/>
      </w:pPr>
      <w:r>
        <w:t>Worked with AI-supported content workflows to support the development of learning materials.</w:t>
      </w:r>
    </w:p>
    <w:p>
      <w:pPr>
        <w:pStyle w:val="Heading2"/>
      </w:pPr>
      <w:r>
        <w:t>Coursera</w:t>
      </w:r>
    </w:p>
    <w:p>
      <w:pPr>
        <w:keepNext/>
        <w:spacing w:after="100"/>
      </w:pPr>
      <w:r>
        <w:rPr>
          <w:i/>
        </w:rPr>
        <w:t>Guided Project Instructor</w:t>
      </w:r>
      <w:r>
        <w:t xml:space="preserve">  |  2024</w:t>
      </w:r>
    </w:p>
    <w:p>
      <w:pPr>
        <w:pStyle w:val="ListBullet"/>
      </w:pPr>
      <w:r>
        <w:t>Created and taught ChatGPT 4o for Beginners: Create Social Media Content, a published project for beginners.</w:t>
      </w:r>
    </w:p>
    <w:p>
      <w:pPr>
        <w:pStyle w:val="ListBullet"/>
      </w:pPr>
      <w:r>
        <w:t>Structured a practical sequence: define the content goal, write an initial prompt, compare the result, refine the instruction, and organize the work into a content calendar.</w:t>
      </w:r>
    </w:p>
    <w:p>
      <w:pPr>
        <w:pStyle w:val="ListBullet"/>
      </w:pPr>
      <w:r>
        <w:t>Produced original lesson demonstrations and revised quiz content during the course review process. The project has more than 4,700 enrollments as of September 2026.</w:t>
      </w:r>
    </w:p>
    <w:p>
      <w:pPr>
        <w:pStyle w:val="Heading1"/>
      </w:pPr>
      <w:r>
        <w:t>Current technical product experience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2025–Present</w:t>
      </w:r>
    </w:p>
    <w:p>
      <w:pPr>
        <w:pStyle w:val="ListBullet"/>
      </w:pPr>
      <w:r>
        <w:t>Design SmartTagIt web and mobile workflows, turning product questions into Figma alternatives and annotated engineering guidance.</w:t>
      </w:r>
    </w:p>
    <w:p>
      <w:pPr>
        <w:pStyle w:val="ListBullet"/>
      </w:pPr>
      <w:r>
        <w:t>Defined Flint assistant states with distinct messages and recovery actions for an interrupted answer and a lost connection, documenting the conditions for engineering.</w:t>
      </w:r>
    </w:p>
    <w:p>
      <w:r>
        <w:br w:type="page"/>
      </w:r>
    </w:p>
    <w:p>
      <w:pPr>
        <w:spacing w:after="60"/>
      </w:pPr>
      <w:r>
        <w:rPr>
          <w:b/>
          <w:sz w:val="24"/>
        </w:rPr>
        <w:t>Jonathan Kyle Hobson</w:t>
      </w:r>
    </w:p>
    <w:p>
      <w:r>
        <w:t>Instructional Design | Additional experience and education</w:t>
      </w:r>
    </w:p>
    <w:p>
      <w:pPr>
        <w:pStyle w:val="Heading1"/>
      </w:pPr>
      <w:r>
        <w:t>Additional relevant experience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2024–Oct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ListBullet"/>
      </w:pPr>
      <w:r>
        <w:t>Proposed a staged learner-support workflow with mentor checkpoints to validate context and review generated tasks before advice reached the learner.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2023–2025</w:t>
      </w:r>
    </w:p>
    <w:p>
      <w:pPr>
        <w:pStyle w:val="ListBullet"/>
      </w:pPr>
      <w:r>
        <w:t>Conducted a desktop heuristic evaluation and developed navigation alternatives with the lead UX designer.</w:t>
      </w:r>
    </w:p>
    <w:p>
      <w:pPr>
        <w:pStyle w:val="ListBullet"/>
      </w:pPr>
      <w:r>
        <w:t>Connected findings to specific recommendations, including consistent destinations, field-level login feedback, and defined color roles.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UX Research Lead (Volunteer)</w:t>
      </w:r>
      <w:r>
        <w:t xml:space="preserve">  |  Involved since 2025</w:t>
      </w:r>
    </w:p>
    <w:p>
      <w:pPr>
        <w:pStyle w:val="ListBullet"/>
      </w:pPr>
      <w:r>
        <w:t>Review learner-facing product decisions, including how saved progress changes the explanation and action a learner needs when leaving a lesson.</w:t>
      </w:r>
    </w:p>
    <w:p>
      <w:pPr>
        <w:pStyle w:val="Heading1"/>
      </w:pPr>
      <w:r>
        <w:t>Independent work</w:t>
      </w:r>
    </w:p>
    <w:p>
      <w:pPr>
        <w:pStyle w:val="Heading2"/>
      </w:pPr>
      <w:r>
        <w:t>Prompt Compass</w:t>
      </w:r>
    </w:p>
    <w:p>
      <w:pPr>
        <w:keepNext/>
        <w:spacing w:after="100"/>
      </w:pPr>
      <w:r>
        <w:rPr>
          <w:i/>
        </w:rPr>
        <w:t>Creator - Public beta</w:t>
      </w:r>
      <w:r>
        <w:t xml:space="preserve">  |  2026</w:t>
      </w:r>
    </w:p>
    <w:p>
      <w:pPr>
        <w:pStyle w:val="ListBullet"/>
      </w:pPr>
      <w:r>
        <w:t>Built and released a local tool for diagnosing, improving and comparing prompts. Designed examples that check whether a rewrite preserves required output fields and review conditions.</w:t>
      </w:r>
    </w:p>
    <w:p>
      <w:pPr>
        <w:pStyle w:val="Heading1"/>
      </w:pPr>
      <w:r>
        <w:t>Education</w:t>
      </w:r>
    </w:p>
    <w:p>
      <w:r>
        <w:t>MS User Experience - UX Research, Arizona State University, May 2024</w:t>
      </w:r>
    </w:p>
    <w:p>
      <w:r>
        <w:t>BS Technical Communication - User Experience, Arizona State University, May 2023</w:t>
      </w:r>
    </w:p>
    <w:p>
      <w:r>
        <w:t>BS Electronic Media, Northern Arizona University, May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jonathankhobson.github.io/application-portfolios/horizontal-instructional-desig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Horizontal Talent Instructional Design Resume</dc:title>
  <dc:subject>UX design and human AI interaction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