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Senior Product Design and Applied AI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jonathankhobson.github.io/application-portfolios/virtualitics-product-designer</w:t>
        </w:r>
      </w:hyperlink>
    </w:p>
    <w:p>
      <w:pPr>
        <w:pStyle w:val="Heading1"/>
      </w:pPr>
      <w:r>
        <w:t>Summary</w:t>
      </w:r>
    </w:p>
    <w:p>
      <w:r>
        <w:t>UX designer and researcher working on AI interfaces, conversational flows and the interaction details that make generated results understandable. At FactorLab, I design SmartTagIt workflows in Figma and document their behavior with product and engineering. My work combines research-led interface decisions, accessible feedback and independently built AI tools.</w:t>
      </w:r>
    </w:p>
    <w:p>
      <w:pPr>
        <w:pStyle w:val="Heading1"/>
      </w:pPr>
      <w:r>
        <w:t>Skills</w:t>
      </w:r>
    </w:p>
    <w:p>
      <w:r>
        <w:t>AI interaction design · Figma components and prototypes · Conversational flows · Design systems · Workflow mapping · Visual hierarchy · Accessibility · Error feedback and recovery · Usability research · Engineering handoff · Prompt analysis · AI-assisted prototyping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working with the product lead and developers on interaction behavior, scope and implementation constraints.</w:t>
      </w:r>
    </w:p>
    <w:p>
      <w:pPr>
        <w:pStyle w:val="ListBullet"/>
      </w:pPr>
      <w:r>
        <w:t>Design editable suggested questions, waiting feedback and distinct recovery actions for interrupted answers and lost connections in Flint.</w:t>
      </w:r>
    </w:p>
    <w:p>
      <w:pPr>
        <w:pStyle w:val="ListBullet"/>
      </w:pPr>
      <w:r>
        <w:t>Connect conversational states in annotated Figma flows and document their intended behavior for engineering review.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2023-2025</w:t>
      </w:r>
    </w:p>
    <w:p>
      <w:pPr>
        <w:pStyle w:val="ListBullet"/>
      </w:pPr>
      <w:r>
        <w:t>Evaluated navigation, labels, visual hierarchy and feedback in an early AI product; connected findings to concrete design recommendations.</w:t>
      </w:r>
    </w:p>
    <w:p>
      <w:pPr>
        <w:pStyle w:val="ListBullet"/>
      </w:pPr>
      <w:r>
        <w:t>Developed sitemap alternatives, compared navigation labels and collaborated with the lead designer on mockups and shared header/footer refinements.</w:t>
      </w:r>
    </w:p>
    <w:p>
      <w:pPr>
        <w:pStyle w:val="ListBullet"/>
      </w:pPr>
      <w:r>
        <w:t>Documented color roles and field-level error feedback, presenting visual alternatives with their rationale and remaining validation questions.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prototypes and participatory workshops to investigate friction and agree on study scope; supported leaving AI out of a first release to keep its core workflow focused.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Applied AI tools and learning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tool for structured prompt analysis, routing and version comparison.</w:t>
      </w:r>
    </w:p>
    <w:p>
      <w:pPr>
        <w:pStyle w:val="ListBullet"/>
      </w:pPr>
      <w:r>
        <w:t>Developed later local regression fixtures for lost requirements and review conditions; distinguish heuristic checks from observed model behavior.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virtualitics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Product Designer Resume for Virtualitics</dc:title>
  <dc:subject>Sr Product Designer (Virtualitics)</dc:subject>
  <dc:creator>Jonathan Kyle Hobson</dc:creator>
  <cp:keywords>Virtualitics, AI product design, Figma, conversational flows, research, engineering handoff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