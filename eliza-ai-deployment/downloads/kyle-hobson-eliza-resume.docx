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Jonathan Kyle Hobson</w:t>
      </w:r>
    </w:p>
    <w:p>
      <w:pPr>
        <w:pStyle w:val="Subtitle"/>
      </w:pPr>
      <w:r>
        <w:t>Applied AI Tools, Discovery &amp; Technical Teaching</w:t>
      </w:r>
    </w:p>
    <w:p>
      <w:pPr>
        <w:spacing w:after="60"/>
      </w:pPr>
      <w:r>
        <w:t xml:space="preserve">Mesa, AZ  |  </w:t>
      </w:r>
      <w:hyperlink r:id="rId10">
        <w:r>
          <w:rPr>
            <w:color w:val="244D3C"/>
            <w:u w:val="single"/>
          </w:rPr>
          <w:t>JonathanKyleHobson@gmail.com</w:t>
        </w:r>
      </w:hyperlink>
    </w:p>
    <w:p>
      <w:pPr>
        <w:spacing w:after="40" w:line="260" w:lineRule="exact"/>
      </w:pPr>
      <w:hyperlink r:id="rId11">
        <w:r>
          <w:rPr>
            <w:color w:val="244D3C"/>
            <w:u w:val="single"/>
          </w:rPr>
          <w:t>linkedin.com/in/jonathankylehobson</w:t>
        </w:r>
      </w:hyperlink>
      <w:r>
        <w:t xml:space="preserve">  |  </w:t>
      </w:r>
      <w:hyperlink r:id="rId12">
        <w:r>
          <w:rPr>
            <w:color w:val="244D3C"/>
            <w:u w:val="single"/>
          </w:rPr>
          <w:t>github.com/JonathanKHobson</w:t>
        </w:r>
      </w:hyperlink>
    </w:p>
    <w:p>
      <w:pPr>
        <w:spacing w:after="20"/>
      </w:pPr>
      <w:r>
        <w:t xml:space="preserve">Portfolio, case studies and application materials: </w:t>
      </w:r>
      <w:hyperlink r:id="rId13">
        <w:r>
          <w:rPr>
            <w:color w:val="244D3C"/>
            <w:u w:val="single"/>
          </w:rPr>
          <w:t>jonathankhobson.github.io/application-portfolios/eliza-ai-deployment</w:t>
        </w:r>
      </w:hyperlink>
    </w:p>
    <w:p>
      <w:pPr>
        <w:pStyle w:val="Heading1"/>
      </w:pPr>
      <w:r>
        <w:t>Summary</w:t>
      </w:r>
    </w:p>
    <w:p>
      <w:r>
        <w:t>UX researcher and instructional designer who builds local AI tools and turns unclear tasks into concrete examples, requirements and guidance. Created and released Prompt Compass, an MCP-based prompt analysis tool, and taught a published Coursera AI Guided Project. Client-facing product research and earlier ASU technology work inform how I explain decisions, investigate constraints and prepare work for technical collaborators.</w:t>
      </w:r>
    </w:p>
    <w:p>
      <w:pPr>
        <w:pStyle w:val="Heading1"/>
      </w:pPr>
      <w:r>
        <w:t>Skills</w:t>
      </w:r>
    </w:p>
    <w:p>
      <w:r>
        <w:t>AI / MCP tool development · Client and workflow discovery · Prompt contracts and comparison · Technical communication · Product and engineering collaboration · Usability research · Workshop facilitation · Demonstrations and guided practice · Figma · Google Workspace · Jira / Confluence</w:t>
      </w:r>
    </w:p>
    <w:p>
      <w:pPr>
        <w:pStyle w:val="Heading1"/>
      </w:pPr>
      <w:r>
        <w:t>Selected applied AI work</w:t>
      </w:r>
    </w:p>
    <w:p>
      <w:r>
        <w:t>Prompt Compass | Independent creator | 2026</w:t>
      </w:r>
    </w:p>
    <w:p>
      <w:r>
        <w:t>Built and released a local-first prompt analysis tool with structured checks, workflow routing and prompt comparison. Published a beta with installable packages and source downloads; later local evaluation examples inspect whether rewrites preserve requirements.</w:t>
      </w:r>
    </w:p>
    <w:p>
      <w:pPr>
        <w:pStyle w:val="Heading1"/>
      </w:pPr>
      <w:r>
        <w:t>Experience</w:t>
      </w:r>
    </w:p>
    <w:p>
      <w:pPr>
        <w:pStyle w:val="Heading2"/>
      </w:pPr>
      <w:r>
        <w:t>Coursera</w:t>
      </w:r>
    </w:p>
    <w:p>
      <w:pPr>
        <w:keepNext/>
        <w:spacing w:after="100"/>
      </w:pPr>
      <w:r>
        <w:rPr>
          <w:i/>
        </w:rPr>
        <w:t>Guided Project Instructor</w:t>
      </w:r>
      <w:r>
        <w:t xml:space="preserve">  |  2024</w:t>
      </w:r>
    </w:p>
    <w:p>
      <w:pPr>
        <w:pStyle w:val="ListBullet"/>
      </w:pPr>
      <w:r>
        <w:t>Created and taught ChatGPT 4o for Beginners: Create Social Media Content, a published guided project with learning objectives, scripts, demonstrations and practice activities.</w:t>
      </w:r>
    </w:p>
    <w:p>
      <w:pPr>
        <w:pStyle w:val="ListBullet"/>
      </w:pPr>
      <w:r>
        <w:t>Revised assessment choices, application-based wording, task references and retry feedback in response to course review; documented the changes for further review.</w:t>
      </w:r>
    </w:p>
    <w:p>
      <w:pPr>
        <w:pStyle w:val="ListBullet"/>
      </w:pPr>
      <w:r>
        <w:t>Produced original lesson slides and videos, connecting narrated demonstrations to learner tasks.</w:t>
      </w:r>
    </w:p>
    <w:p>
      <w:pPr>
        <w:pStyle w:val="Heading2"/>
      </w:pPr>
      <w:r>
        <w:t>Arizona State University - Knowledge Enterprise</w:t>
      </w:r>
    </w:p>
    <w:p>
      <w:pPr>
        <w:keepNext/>
        <w:spacing w:after="100"/>
      </w:pPr>
      <w:r>
        <w:rPr>
          <w:i/>
        </w:rPr>
        <w:t>Instructional Designer</w:t>
      </w:r>
      <w:r>
        <w:t xml:space="preserve">  |  Apr 2022-Oct 2024</w:t>
      </w:r>
    </w:p>
    <w:p>
      <w:pPr>
        <w:pStyle w:val="ListBullet"/>
      </w:pPr>
      <w:r>
        <w:t>Developed digital learning materials and workshops, incorporating accessibility improvements and inclusive learning practices.</w:t>
      </w:r>
    </w:p>
    <w:p>
      <w:pPr>
        <w:pStyle w:val="Heading2"/>
      </w:pPr>
      <w:r>
        <w:t>Arizona State University - Learning Innovations</w:t>
      </w:r>
    </w:p>
    <w:p>
      <w:pPr>
        <w:keepNext/>
        <w:spacing w:after="100"/>
      </w:pPr>
      <w:r>
        <w:rPr>
          <w:i/>
        </w:rPr>
        <w:t>AI Analyst</w:t>
      </w:r>
      <w:r>
        <w:t xml:space="preserve">  |  Feb 2024-Oct 2024</w:t>
      </w:r>
    </w:p>
    <w:p>
      <w:pPr>
        <w:pStyle w:val="ListBullet"/>
      </w:pPr>
      <w:r>
        <w:t>Designed and evaluated voice and chat flows, translating learner and staff needs into conversational prototypes and findings for project leaders.</w:t>
      </w:r>
    </w:p>
    <w:p>
      <w:pPr>
        <w:pStyle w:val="ListBullet"/>
      </w:pPr>
      <w:r>
        <w:t>Proposed a learner-task workflow with mentor review of context and generated tasks.</w:t>
      </w:r>
    </w:p>
    <w:p>
      <w:r>
        <w:br w:type="page"/>
      </w:r>
    </w:p>
    <w:p>
      <w:pPr>
        <w:spacing w:after="20"/>
      </w:pPr>
      <w:r>
        <w:rPr>
          <w:b/>
          <w:sz w:val="24"/>
        </w:rPr>
        <w:t>Jonathan Kyle Hobson</w:t>
      </w:r>
    </w:p>
    <w:p>
      <w:pPr>
        <w:spacing w:after="40"/>
      </w:pPr>
      <w:r>
        <w:rPr>
          <w:color w:val="58645D"/>
        </w:rPr>
        <w:t>Research, workflow design and education</w:t>
      </w:r>
    </w:p>
    <w:p>
      <w:pPr>
        <w:pStyle w:val="Heading2"/>
      </w:pPr>
      <w:r>
        <w:t>FactorLab</w:t>
      </w:r>
    </w:p>
    <w:p>
      <w:pPr>
        <w:keepNext/>
        <w:spacing w:after="100"/>
      </w:pPr>
      <w:r>
        <w:rPr>
          <w:i/>
        </w:rPr>
        <w:t>UX Designer &amp; Researcher (Contract)</w:t>
      </w:r>
      <w:r>
        <w:t xml:space="preserve">  |  Oct 2025-Present</w:t>
      </w:r>
    </w:p>
    <w:p>
      <w:pPr>
        <w:pStyle w:val="ListBullet"/>
      </w:pPr>
      <w:r>
        <w:t>Design SmartTagIt web and mobile workflows in Figma, collaborating with product and engineering on interaction behavior and implementation constraints.</w:t>
      </w:r>
    </w:p>
    <w:p>
      <w:pPr>
        <w:pStyle w:val="ListBullet"/>
      </w:pPr>
      <w:r>
        <w:t>Write and design question entry, waiting and recovery states for Flint; document flows, actions and rationale for engineering handoff.</w:t>
      </w:r>
    </w:p>
    <w:p>
      <w:pPr>
        <w:pStyle w:val="Heading2"/>
      </w:pPr>
      <w:r>
        <w:t>Oak AI</w:t>
      </w:r>
    </w:p>
    <w:p>
      <w:pPr>
        <w:keepNext/>
        <w:spacing w:after="100"/>
      </w:pPr>
      <w:r>
        <w:rPr>
          <w:i/>
        </w:rPr>
        <w:t>Lead UX Researcher</w:t>
      </w:r>
      <w:r>
        <w:t xml:space="preserve">  |  Nov 2023-2025</w:t>
      </w:r>
    </w:p>
    <w:p>
      <w:pPr>
        <w:pStyle w:val="ListBullet"/>
      </w:pPr>
      <w:r>
        <w:t>Evaluated navigation, labels and feedback in an early AI product; translated findings into concrete recommendations with the lead designer.</w:t>
      </w:r>
    </w:p>
    <w:p>
      <w:pPr>
        <w:pStyle w:val="ListBullet"/>
      </w:pPr>
      <w:r>
        <w:t>Documented focused color roles and field-level error feedback, keeping proposed changes distinct from observed behavior.</w:t>
      </w:r>
    </w:p>
    <w:p>
      <w:pPr>
        <w:pStyle w:val="Heading2"/>
      </w:pPr>
      <w:r>
        <w:t>KeepMake</w:t>
      </w:r>
    </w:p>
    <w:p>
      <w:pPr>
        <w:keepNext/>
        <w:spacing w:after="100"/>
      </w:pPr>
      <w:r>
        <w:rPr>
          <w:i/>
        </w:rPr>
        <w:t>UX Research Consultant</w:t>
      </w:r>
      <w:r>
        <w:t xml:space="preserve">  |  Jun 2023-Present</w:t>
      </w:r>
    </w:p>
    <w:p>
      <w:pPr>
        <w:pStyle w:val="ListBullet"/>
      </w:pPr>
      <w:r>
        <w:t>Use heuristic reviews, usability work and participatory workshops to investigate friction and align stakeholders on scope.</w:t>
      </w:r>
    </w:p>
    <w:p>
      <w:pPr>
        <w:pStyle w:val="Heading2"/>
      </w:pPr>
      <w:r>
        <w:t>Oppia Foundation</w:t>
      </w:r>
    </w:p>
    <w:p>
      <w:pPr>
        <w:keepNext/>
        <w:spacing w:after="100"/>
      </w:pPr>
      <w:r>
        <w:rPr>
          <w:i/>
        </w:rPr>
        <w:t>Volunteer</w:t>
      </w:r>
      <w:r>
        <w:t xml:space="preserve">  |  Sep 2025-Present</w:t>
      </w:r>
    </w:p>
    <w:p>
      <w:pPr>
        <w:pStyle w:val="ListBullet"/>
      </w:pPr>
      <w:r>
        <w:t>Currently serve as UX Research Lead. Review lesson-player interactions and written feedback with designers and engineers, clarifying saved progress, exit decisions and recovery.</w:t>
      </w:r>
    </w:p>
    <w:p>
      <w:pPr>
        <w:pStyle w:val="Heading2"/>
      </w:pPr>
      <w:r>
        <w:t>Arizona State University - Fulton School of Engineering</w:t>
      </w:r>
    </w:p>
    <w:p>
      <w:pPr>
        <w:keepNext/>
        <w:spacing w:after="100"/>
      </w:pPr>
      <w:r>
        <w:rPr>
          <w:i/>
        </w:rPr>
        <w:t>IT Specialist</w:t>
      </w:r>
      <w:r>
        <w:t xml:space="preserve">  |  Oct 2020-Dec 2022</w:t>
      </w:r>
    </w:p>
    <w:p>
      <w:pPr>
        <w:pStyle w:val="ListBullet"/>
      </w:pPr>
      <w:r>
        <w:t>Supported campus system updates, hybrid transitions and accessibility-related digital platform work.</w:t>
      </w:r>
    </w:p>
    <w:p>
      <w:pPr>
        <w:pStyle w:val="Heading1"/>
      </w:pPr>
      <w:r>
        <w:t>Education</w:t>
      </w:r>
    </w:p>
    <w:p>
      <w:pPr>
        <w:spacing w:after="100"/>
      </w:pPr>
      <w:r>
        <w:rPr>
          <w:b/>
        </w:rPr>
        <w:t>MS User Experience (UX Research)</w:t>
      </w:r>
      <w:r>
        <w:t xml:space="preserve">  |  Arizona State University  |  2024</w:t>
      </w:r>
    </w:p>
    <w:p>
      <w:pPr>
        <w:spacing w:after="100"/>
      </w:pPr>
      <w:r>
        <w:rPr>
          <w:b/>
        </w:rPr>
        <w:t>BS Technical Communication (UX)</w:t>
      </w:r>
      <w:r>
        <w:t xml:space="preserve">  |  Arizona State University  |  2023</w:t>
      </w:r>
    </w:p>
    <w:p>
      <w:pPr>
        <w:spacing w:after="100"/>
      </w:pPr>
      <w:r>
        <w:rPr>
          <w:b/>
        </w:rPr>
        <w:t>BS Electronic Media</w:t>
      </w:r>
      <w:r>
        <w:t xml:space="preserve">  |  Northern Arizona University  |  2014</w:t>
      </w:r>
    </w:p>
    <w:sectPr w:rsidR="00FC693F" w:rsidRPr="0006063C" w:rsidSect="00034616">
      <w:footerReference w:type="default" r:id="rId9"/>
      <w:pgSz w:w="12240" w:h="15840"/>
      <w:pgMar w:top="806" w:right="994" w:bottom="864" w:left="994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45D"/>
        <w:sz w:val="18"/>
      </w:rPr>
      <w:t xml:space="preserve">Jonathan Kyle Hobson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100"/>
    </w:pPr>
    <w:rPr>
      <w:rFonts w:ascii="Arial" w:hAnsi="Arial"/>
      <w:color w:val="192B25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 w:line="28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560" w:lineRule="exact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20" w:lineRule="exact"/>
    </w:pPr>
    <w:rPr>
      <w:rFonts w:asciiTheme="majorHAnsi" w:eastAsiaTheme="majorEastAsia" w:hAnsiTheme="majorHAnsi" w:cstheme="majorBidi" w:ascii="Arial" w:hAnsi="Arial"/>
      <w:b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80" w:line="280" w:lineRule="exact"/>
      <w:ind w:left="187" w:hanging="187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onathanKyleHobson@gmail.com" TargetMode="External"/><Relationship Id="rId11" Type="http://schemas.openxmlformats.org/officeDocument/2006/relationships/hyperlink" Target="https://www.linkedin.com/in/jonathankylehobson/" TargetMode="External"/><Relationship Id="rId12" Type="http://schemas.openxmlformats.org/officeDocument/2006/relationships/hyperlink" Target="https://github.com/JonathanKHobson" TargetMode="External"/><Relationship Id="rId13" Type="http://schemas.openxmlformats.org/officeDocument/2006/relationships/hyperlink" Target="https://jonathankhobson.github.io/application-portfolios/eliza-ai-deploy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Kyle Hobson Partner AI Deployment Engineer Resume for Eliza</dc:title>
  <dc:subject>Partner AI Deployment Engineer</dc:subject>
  <dc:creator>Jonathan Kyle Hobson</dc:creator>
  <cp:keywords>Eliza, AI deployment, MCP, client discovery, technical teaching, engineering handoff</cp:keywords>
  <dc:description/>
  <cp:lastModifiedBy>Jonathan Kyle Hobson</cp:lastModifiedBy>
  <cp:revision>1</cp:revision>
  <dcterms:created xsi:type="dcterms:W3CDTF">2013-12-23T23:15:00Z</dcterms:created>
  <dcterms:modified xsi:type="dcterms:W3CDTF">2013-12-23T23:15:00Z</dcterms:modified>
  <cp:category/>
</cp:coreProperties>
</file>