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Product Design | Research | Complex Workflows</w:t>
      </w:r>
    </w:p>
    <w:p>
      <w:pPr>
        <w:spacing w:after="60"/>
      </w:pPr>
      <w:r>
        <w:t xml:space="preserve">Mesa, Arizona  |  </w:t>
      </w:r>
      <w:hyperlink r:id="rId10">
        <w:r>
          <w:rPr>
            <w:color w:val="244D3C"/>
            <w:u w:val="single"/>
          </w:rPr>
          <w:t>JonathanKyleHobson@gmail.com</w:t>
        </w:r>
      </w:hyperlink>
    </w:p>
    <w:p>
      <w:pPr>
        <w:spacing w:after="60"/>
      </w:pPr>
      <w:hyperlink r:id="rId11">
        <w:r>
          <w:rPr>
            <w:color w:val="244D3C"/>
            <w:u w:val="single"/>
          </w:rPr>
          <w:t>linkedin.com/in/jonathankylehobson</w:t>
        </w:r>
      </w:hyperlink>
      <w:r>
        <w:t xml:space="preserve">  |  </w:t>
      </w:r>
      <w:hyperlink r:id="rId12">
        <w:r>
          <w:rPr>
            <w:color w:val="244D3C"/>
            <w:u w:val="single"/>
          </w:rPr>
          <w:t>Timely product design portfolio</w:t>
        </w:r>
      </w:hyperlink>
    </w:p>
    <w:p>
      <w:pPr>
        <w:pStyle w:val="Heading1"/>
      </w:pPr>
      <w:r>
        <w:t>Summary</w:t>
      </w:r>
    </w:p>
    <w:p>
      <w:r>
        <w:t>Product designer and UX researcher working on operational web and mobile software. Translate ambiguous workflows into Figma prototypes, interface patterns and annotated engineering guidance. Bring research, conversational AI design and ASU learning experience to Timely’s school-scheduling product team.</w:t>
      </w:r>
    </w:p>
    <w:p>
      <w:pPr>
        <w:pStyle w:val="Heading1"/>
      </w:pPr>
      <w:r>
        <w:t>Skills</w:t>
      </w:r>
    </w:p>
    <w:p>
      <w:r>
        <w:t>Product discovery · User interviews and workshops · Figma prototypes · Information architecture · Web and mobile interaction design · Recovery flows · Reusable interface patterns · Engineering annotations · Heuristic evaluation · Accessibility · AI-supported design</w:t>
      </w:r>
    </w:p>
    <w:p>
      <w:pPr>
        <w:pStyle w:val="Heading1"/>
      </w:pPr>
      <w:r>
        <w:t>Product design and research</w:t>
      </w:r>
    </w:p>
    <w:p>
      <w:pPr>
        <w:pStyle w:val="Heading2"/>
      </w:pPr>
      <w:r>
        <w:t>FactorLab</w:t>
      </w:r>
    </w:p>
    <w:p>
      <w:pPr>
        <w:keepNext/>
        <w:spacing w:after="100"/>
      </w:pPr>
      <w:r>
        <w:rPr>
          <w:i/>
        </w:rPr>
        <w:t>UX Designer &amp; Researcher (Contract)</w:t>
      </w:r>
      <w:r>
        <w:t xml:space="preserve">  |  Oct 2025–Present</w:t>
      </w:r>
    </w:p>
    <w:p>
      <w:pPr>
        <w:pStyle w:val="ListBullet"/>
      </w:pPr>
      <w:r>
        <w:t>Design SmartTagIt web and mobile workflows, translating product questions into Figma alternatives, interaction states and annotated engineering guidance.</w:t>
      </w:r>
    </w:p>
    <w:p>
      <w:pPr>
        <w:pStyle w:val="ListBullet"/>
      </w:pPr>
      <w:r>
        <w:t>Developed Flint conversation flows covering question suggestions, waiting, answer actions, interrupted responses and saved questions. Distinguished recovery behavior for a stopped answer and a lost connection.</w:t>
      </w:r>
    </w:p>
    <w:p>
      <w:pPr>
        <w:pStyle w:val="ListBullet"/>
      </w:pPr>
      <w:r>
        <w:t>Explored About Me feedback layouts, widget families and content densities. Connected summaries to supporting evidence and next actions while keeping comparison language neutral.</w:t>
      </w:r>
    </w:p>
    <w:p>
      <w:pPr>
        <w:pStyle w:val="ListBullet"/>
      </w:pPr>
      <w:r>
        <w:t>For the open-issue workflow, explored read-to-edit, direct-edit and inline expansion patterns, then narrowed the next iteration around scope clarity and implementation effort.</w:t>
      </w:r>
    </w:p>
    <w:p>
      <w:pPr>
        <w:pStyle w:val="Heading2"/>
      </w:pPr>
      <w:r>
        <w:t>Oak AI</w:t>
      </w:r>
    </w:p>
    <w:p>
      <w:pPr>
        <w:keepNext/>
        <w:spacing w:after="100"/>
      </w:pPr>
      <w:r>
        <w:rPr>
          <w:i/>
        </w:rPr>
        <w:t>Lead UX Researcher</w:t>
      </w:r>
      <w:r>
        <w:t xml:space="preserve">  |  2023–2025</w:t>
      </w:r>
    </w:p>
    <w:p>
      <w:pPr>
        <w:pStyle w:val="ListBullet"/>
      </w:pPr>
      <w:r>
        <w:t>Connected a desktop usability evaluation to navigation, visual hierarchy and login-feedback recommendations developed with the lead UX designer.</w:t>
      </w:r>
    </w:p>
    <w:p>
      <w:pPr>
        <w:pStyle w:val="ListBullet"/>
      </w:pPr>
      <w:r>
        <w:t>Paired identified problems with visual alternatives and shared color-role guidance so the team could review specific changes and their rationale.</w:t>
      </w:r>
    </w:p>
    <w:p>
      <w:r>
        <w:br w:type="page"/>
      </w:r>
    </w:p>
    <w:p>
      <w:pPr>
        <w:spacing w:after="60"/>
      </w:pPr>
      <w:r>
        <w:rPr>
          <w:b/>
          <w:sz w:val="24"/>
        </w:rPr>
        <w:t>Jonathan Kyle Hobson</w:t>
      </w:r>
    </w:p>
    <w:p>
      <w:r>
        <w:t>UX Research &amp; Design | AI and learning experience</w:t>
      </w:r>
    </w:p>
    <w:p>
      <w:pPr>
        <w:pStyle w:val="Heading1"/>
      </w:pPr>
      <w:r>
        <w:t>Research and product judgment</w:t>
      </w:r>
    </w:p>
    <w:p>
      <w:pPr>
        <w:pStyle w:val="Heading2"/>
      </w:pPr>
      <w:r>
        <w:t>KeepMake</w:t>
      </w:r>
    </w:p>
    <w:p>
      <w:pPr>
        <w:keepNext/>
        <w:spacing w:after="100"/>
      </w:pPr>
      <w:r>
        <w:rPr>
          <w:i/>
        </w:rPr>
        <w:t>UX Research Consultant</w:t>
      </w:r>
      <w:r>
        <w:t xml:space="preserve">  |  Jun 2023–Present</w:t>
      </w:r>
    </w:p>
    <w:p>
      <w:pPr>
        <w:pStyle w:val="ListBullet"/>
      </w:pPr>
      <w:r>
        <w:t>Use research review, prototypes and participatory workshops to clarify product questions and align stakeholders on scope.</w:t>
      </w:r>
    </w:p>
    <w:p>
      <w:pPr>
        <w:pStyle w:val="ListBullet"/>
      </w:pPr>
      <w:r>
        <w:t>Helped distinguish a usability study from an activation experiment and proposed a manageable learning plan for a volunteer team.</w:t>
      </w:r>
    </w:p>
    <w:p>
      <w:pPr>
        <w:pStyle w:val="Heading2"/>
      </w:pPr>
      <w:r>
        <w:t>Oppia Foundation</w:t>
      </w:r>
    </w:p>
    <w:p>
      <w:pPr>
        <w:keepNext/>
        <w:spacing w:after="100"/>
      </w:pPr>
      <w:r>
        <w:rPr>
          <w:i/>
        </w:rPr>
        <w:t>UX Research Lead (Volunteer)</w:t>
      </w:r>
      <w:r>
        <w:t xml:space="preserve">  |  Involved since 2025</w:t>
      </w:r>
    </w:p>
    <w:p>
      <w:pPr>
        <w:pStyle w:val="ListBullet"/>
      </w:pPr>
      <w:r>
        <w:t>Review learning-product interactions and coordinate research work. In a recent exit-dialog review, asked engineering to clarify autosave and save-on-exit behavior before finalizing the interface guidance.</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Proposed a staged prompt workflow with mentor review before personalized guidance reached the learner.</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with accessibility improvements and AI-supported content workflows.</w:t>
      </w:r>
    </w:p>
    <w:p>
      <w:pPr>
        <w:pStyle w:val="Heading1"/>
      </w:pPr>
      <w:r>
        <w:t>Education</w:t>
      </w:r>
    </w:p>
    <w:p>
      <w:r>
        <w:t>MS User Experience - UX Research, Arizona State University, May 2024</w:t>
      </w:r>
    </w:p>
    <w:p>
      <w:r>
        <w:t>BS Technical Communication - User Experience, Arizona State University, May 2023</w:t>
      </w:r>
    </w:p>
    <w:p>
      <w:r>
        <w:t>BS Electronic Media, Northern Arizona University, May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jonathankhobson.github.io/application-portfolios/timely-product-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Timely Product Designer Resume</dc:title>
  <dc:subject>UX design and human AI interaction</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