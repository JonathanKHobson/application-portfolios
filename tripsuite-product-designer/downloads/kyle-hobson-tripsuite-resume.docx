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&amp; UX Researcher | Operational Workflows</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jonathankhobson.github.io/application-portfolios/tripsuite-product-designer</w:t>
        </w:r>
      </w:hyperlink>
    </w:p>
    <w:p>
      <w:pPr>
        <w:pStyle w:val="Heading1"/>
      </w:pPr>
      <w:r>
        <w:t>Summary</w:t>
      </w:r>
    </w:p>
    <w:p>
      <w:r>
        <w:t>Product designer and UX researcher with work across FactorLab, Oak AI and consulting. Design operational web and mobile flows, clarify interaction states and translate research into concrete alternatives. Six years using Figma, with experience collaborating on scope and handoff with product leads and engineers. Applied-AI and instructional-design work adds attention to review, feedback and clear next steps.</w:t>
      </w:r>
    </w:p>
    <w:p>
      <w:pPr>
        <w:pStyle w:val="Heading1"/>
      </w:pPr>
      <w:r>
        <w:t>Skills</w:t>
      </w:r>
    </w:p>
    <w:p>
      <w:r>
        <w:t>Figma and prototyping · Responsive web and mobile flows · Interaction states and recovery · Information architecture · Reusable interface patterns · Visual hierarchy · Usability research · Heuristic evaluation · UX writing · Participatory workshops · AI-assisted prototyping · Design documentation and developer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in Figma, working with the product lead and developers on interaction behavior, scope and implementation constraints.</w:t>
      </w:r>
    </w:p>
    <w:p>
      <w:pPr>
        <w:pStyle w:val="ListBullet"/>
      </w:pPr>
      <w:r>
        <w:t>Design editable suggested questions, waiting feedback and distinct recovery actions for interrupted answers and lost connections in Flint.</w:t>
      </w:r>
    </w:p>
    <w:p>
      <w:pPr>
        <w:pStyle w:val="ListBullet"/>
      </w:pPr>
      <w:r>
        <w:t>Organize summaries, recommendations and detail views for About Me; clarify interaction states and document Figma handoffs for engineering.</w:t>
      </w:r>
    </w:p>
    <w:p>
      <w:pPr>
        <w:pStyle w:val="Heading2"/>
      </w:pPr>
      <w:r>
        <w:t>Oak AI</w:t>
      </w:r>
    </w:p>
    <w:p>
      <w:pPr>
        <w:keepNext/>
        <w:spacing w:after="100"/>
      </w:pPr>
      <w:r>
        <w:rPr>
          <w:i/>
        </w:rPr>
        <w:t>Lead UX Researcher</w:t>
      </w:r>
      <w:r>
        <w:t xml:space="preserve">  |  2023–2025</w:t>
      </w:r>
    </w:p>
    <w:p>
      <w:pPr>
        <w:pStyle w:val="ListBullet"/>
      </w:pPr>
      <w:r>
        <w:t>Evaluated navigation, labels, visual hierarchy and feedback in an early AI product; connected findings to concrete design recommendations.</w:t>
      </w:r>
    </w:p>
    <w:p>
      <w:pPr>
        <w:pStyle w:val="ListBullet"/>
      </w:pPr>
      <w:r>
        <w:t>Developed sitemap alternatives, compared navigation labels and collaborated with the lead designer on mockups and shared header/footer refinements.</w:t>
      </w:r>
    </w:p>
    <w:p>
      <w:pPr>
        <w:pStyle w:val="ListBullet"/>
      </w:pPr>
      <w:r>
        <w:t>Documented color roles and field-level error feedback, presenting visual alternatives with their rationale and remaining validation questions.</w:t>
      </w:r>
    </w:p>
    <w:p>
      <w:pPr>
        <w:pStyle w:val="Heading2"/>
      </w:pPr>
      <w:r>
        <w:t>KeepMake</w:t>
      </w:r>
    </w:p>
    <w:p>
      <w:pPr>
        <w:keepNext/>
        <w:spacing w:after="100"/>
      </w:pPr>
      <w:r>
        <w:rPr>
          <w:i/>
        </w:rPr>
        <w:t>UX Research Consultant</w:t>
      </w:r>
      <w:r>
        <w:t xml:space="preserve">  |  Jun 2023–Present</w:t>
      </w:r>
    </w:p>
    <w:p>
      <w:pPr>
        <w:pStyle w:val="ListBullet"/>
      </w:pPr>
      <w:r>
        <w:t>Use heuristic reviews, prototypes, usability work and participatory workshops to investigate friction and align clients and stakeholders on scope.</w:t>
      </w:r>
    </w:p>
    <w:p>
      <w:r>
        <w:br w:type="page"/>
      </w:r>
    </w:p>
    <w:p>
      <w:pPr>
        <w:spacing w:after="20"/>
      </w:pPr>
      <w:r>
        <w:rPr>
          <w:b/>
          <w:sz w:val="24"/>
        </w:rPr>
        <w:t>Jonathan Kyle Hobson</w:t>
      </w:r>
    </w:p>
    <w:p>
      <w:pPr>
        <w:spacing w:after="40"/>
      </w:pPr>
      <w:r>
        <w:rPr>
          <w:color w:val="58645D"/>
        </w:rPr>
        <w:t>Applied AI, learning and collaboration</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workflow for personalized learner tasks with mentor review of context and generated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learning practices.</w:t>
      </w:r>
    </w:p>
    <w:p>
      <w:pPr>
        <w:pStyle w:val="Heading2"/>
      </w:pPr>
      <w:r>
        <w:t>Prompt Compass</w:t>
      </w:r>
    </w:p>
    <w:p>
      <w:pPr>
        <w:keepNext/>
        <w:spacing w:after="100"/>
      </w:pPr>
      <w:r>
        <w:rPr>
          <w:i/>
        </w:rPr>
        <w:t>Independent Creator</w:t>
      </w:r>
      <w:r>
        <w:t xml:space="preserve">  |  2026</w:t>
      </w:r>
    </w:p>
    <w:p>
      <w:pPr>
        <w:pStyle w:val="ListBullet"/>
      </w:pPr>
      <w:r>
        <w:t>Built and released a public beta tool for structured prompt analysis, routing and version comparison.</w:t>
      </w:r>
    </w:p>
    <w:p>
      <w:pPr>
        <w:pStyle w:val="ListBullet"/>
      </w:pPr>
      <w:r>
        <w:t>Developed later local regression fixtures for lost requirements and review conditions; distinguish heuristic checks from observed model behavior.</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saved progress, exit decisions and recovery.</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tripsuite-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Product Designer Resume for TripSuite</dc:title>
  <dc:subject>Founding Product Designer (TripSuite)</dc:subject>
  <dc:creator>Jonathan Kyle Hobson</dc:creator>
  <cp:keywords>TripSuite, product design, Figma, technical workflows, conversational UX, applied AI</cp:keywords>
  <dc:description/>
  <cp:lastModifiedBy>Jonathan Kyle Hobson</cp:lastModifiedBy>
  <cp:revision>1</cp:revision>
  <dcterms:created xsi:type="dcterms:W3CDTF">2013-12-23T23:15:00Z</dcterms:created>
  <dcterms:modified xsi:type="dcterms:W3CDTF">2013-12-23T23:15:00Z</dcterms:modified>
  <cp:category/>
</cp:coreProperties>
</file>