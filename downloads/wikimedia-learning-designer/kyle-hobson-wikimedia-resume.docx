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Learning Experience Design | UX Research | Applied AI</w:t>
      </w:r>
    </w:p>
    <w:p>
      <w:r>
        <w:t xml:space="preserve">Mesa, Arizona  |  </w:t>
      </w:r>
      <w:hyperlink r:id="rId10">
        <w:r>
          <w:rPr>
            <w:color w:val="244D3C"/>
            <w:u w:val="single"/>
          </w:rPr>
          <w:t>JonathanKyleHobson@gmail.com</w:t>
        </w:r>
      </w:hyperlink>
    </w:p>
    <w:p>
      <w:pPr>
        <w:spacing w:after="40"/>
      </w:pPr>
      <w:hyperlink r:id="rId11">
        <w:r>
          <w:rPr>
            <w:color w:val="244D3C"/>
            <w:u w:val="single"/>
          </w:rPr>
          <w:t>LinkedIn</w:t>
        </w:r>
      </w:hyperlink>
      <w:r>
        <w:t xml:space="preserve">  |  </w:t>
      </w:r>
      <w:hyperlink r:id="rId12">
        <w:r>
          <w:rPr>
            <w:color w:val="244D3C"/>
            <w:u w:val="single"/>
          </w:rPr>
          <w:t>Portfolio selected for Wikimedia</w:t>
        </w:r>
      </w:hyperlink>
    </w:p>
    <w:p>
      <w:pPr>
        <w:pStyle w:val="Heading1"/>
      </w:pPr>
      <w:r>
        <w:t>Summary</w:t>
      </w:r>
    </w:p>
    <w:p>
      <w:r>
        <w:t>Learning designer and UX researcher with published beginner instruction, university learning-design experience, and current volunteer research leadership at Oppia. Create practical learning materials, clarify barriers in digital experiences, and turn complex tools into activities people can follow. Bring an MS in User Experience and a background in technical communication and media production.</w:t>
      </w:r>
    </w:p>
    <w:p>
      <w:pPr>
        <w:pStyle w:val="Heading1"/>
      </w:pPr>
      <w:r>
        <w:t>Skills</w:t>
      </w:r>
    </w:p>
    <w:p>
      <w:r>
        <w:t>Digital learning design · Guided practice · Learner research · Usability evaluation · Accessibility review · Figma prototyping · Multimedia instruction · Prompt design · Research synthesis · Stakeholder workshops</w:t>
      </w:r>
    </w:p>
    <w:p>
      <w:pPr>
        <w:pStyle w:val="Heading1"/>
      </w:pPr>
      <w:r>
        <w:t>Selected Learning Experience</w:t>
      </w:r>
    </w:p>
    <w:p>
      <w:pPr>
        <w:pStyle w:val="Heading2"/>
      </w:pPr>
      <w:r>
        <w:t>Coursera</w:t>
      </w:r>
    </w:p>
    <w:p>
      <w:pPr>
        <w:keepNext/>
        <w:spacing w:after="100"/>
      </w:pPr>
      <w:r>
        <w:rPr>
          <w:i/>
        </w:rPr>
        <w:t>Guided Project Instructor</w:t>
      </w:r>
      <w:r>
        <w:t xml:space="preserve">  |  2024</w:t>
      </w:r>
    </w:p>
    <w:p>
      <w:pPr>
        <w:pStyle w:val="ListBullet"/>
      </w:pPr>
      <w:r>
        <w:t>Created and taught ChatGPT 4o for Beginners: Create Social Media Content, a published one-hour guided project with 4,700+ enrollments as of September 2026.</w:t>
      </w:r>
    </w:p>
    <w:p>
      <w:pPr>
        <w:pStyle w:val="ListBullet"/>
      </w:pPr>
      <w:r>
        <w:t>Designed a beginner sequence around a familiar task: draft a social post, compare outputs, refine the instruction, and organize content in a weekly calendar.</w:t>
      </w:r>
    </w:p>
    <w:p>
      <w:pPr>
        <w:pStyle w:val="ListBullet"/>
      </w:pPr>
      <w:r>
        <w:t>Produced original lesson demonstrations and teaching materials that make prompt specificity and iterative review visible to nontechnical learners.</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with accessibility improvements and AI-supported content workflows.</w:t>
      </w:r>
    </w:p>
    <w:p>
      <w:pPr>
        <w:pStyle w:val="Heading2"/>
      </w:pPr>
      <w:r>
        <w:t>Arizona State University — Learning Innovations</w:t>
      </w:r>
    </w:p>
    <w:p>
      <w:pPr>
        <w:keepNext/>
        <w:spacing w:after="100"/>
      </w:pPr>
      <w:r>
        <w:rPr>
          <w:i/>
        </w:rPr>
        <w:t>AI Analyst</w:t>
      </w:r>
      <w:r>
        <w:t xml:space="preserve">  |  Feb 2024–Oct 2024</w:t>
      </w:r>
    </w:p>
    <w:p>
      <w:pPr>
        <w:pStyle w:val="ListBullet"/>
      </w:pPr>
      <w:r>
        <w:t>Worked on conversational experiences and prompt-focused concept tests for learning contexts.</w:t>
      </w:r>
    </w:p>
    <w:p>
      <w:pPr>
        <w:pStyle w:val="ListBullet"/>
      </w:pPr>
      <w:r>
        <w:t>Proposed a personalized learner-task workflow with mentor validation of learner context and review of generated tasks before delivery.</w:t>
      </w:r>
    </w:p>
    <w:p>
      <w:r>
        <w:br w:type="page"/>
      </w:r>
    </w:p>
    <w:p>
      <w:pPr>
        <w:pStyle w:val="Heading1"/>
      </w:pPr>
      <w:r>
        <w:t>Research and Product Experience</w:t>
      </w:r>
    </w:p>
    <w:p>
      <w:pPr>
        <w:pStyle w:val="Heading2"/>
      </w:pPr>
      <w:r>
        <w:t>Oppia Foundation</w:t>
      </w:r>
    </w:p>
    <w:p>
      <w:pPr>
        <w:keepNext/>
        <w:spacing w:after="100"/>
      </w:pPr>
      <w:r>
        <w:rPr>
          <w:i/>
        </w:rPr>
        <w:t>Volunteer</w:t>
      </w:r>
      <w:r>
        <w:t xml:space="preserve">  |  Sep 2025–Present</w:t>
      </w:r>
    </w:p>
    <w:p>
      <w:pPr>
        <w:pStyle w:val="ListBullet"/>
      </w:pPr>
      <w:r>
        <w:t>Currently serve as UX Research Lead. Review lesson-player interactions and clarify saved-progress, exit, and recovery behavior with the team.</w:t>
      </w:r>
    </w:p>
    <w:p>
      <w:pPr>
        <w:pStyle w:val="ListBullet"/>
      </w:pPr>
      <w:r>
        <w:t>Built an internal read-only research tool that retrieves historical evidence with source references and flags missing evidence or reliance on one source.</w:t>
      </w:r>
    </w:p>
    <w:p>
      <w:pPr>
        <w:pStyle w:val="Heading2"/>
      </w:pPr>
      <w:r>
        <w:t>FactorLab — SmartTagIt</w:t>
      </w:r>
    </w:p>
    <w:p>
      <w:pPr>
        <w:keepNext/>
        <w:spacing w:after="100"/>
      </w:pPr>
      <w:r>
        <w:rPr>
          <w:i/>
        </w:rPr>
        <w:t>UX Designer &amp; Researcher (Contract)</w:t>
      </w:r>
      <w:r>
        <w:t xml:space="preserve">  |  Oct 2025–Present</w:t>
      </w:r>
    </w:p>
    <w:p>
      <w:pPr>
        <w:pStyle w:val="ListBullet"/>
      </w:pPr>
      <w:r>
        <w:t>Design conversational AI flows, question suggestions, response states, and recovery behavior; translate decisions into annotated Figma handoffs for engineering.</w:t>
      </w:r>
    </w:p>
    <w:p>
      <w:pPr>
        <w:pStyle w:val="ListBullet"/>
      </w:pPr>
      <w:r>
        <w:t>Organize About Me insight widgets around summaries, supporting observations, and next actions; work through interpretation and implementation questions with stakeholders.</w:t>
      </w:r>
    </w:p>
    <w:p>
      <w:pPr>
        <w:pStyle w:val="Heading2"/>
      </w:pPr>
      <w:r>
        <w:t>Oak AI</w:t>
      </w:r>
    </w:p>
    <w:p>
      <w:pPr>
        <w:keepNext/>
        <w:spacing w:after="100"/>
      </w:pPr>
      <w:r>
        <w:rPr>
          <w:i/>
        </w:rPr>
        <w:t>Lead UX Researcher</w:t>
      </w:r>
      <w:r>
        <w:t xml:space="preserve">  |  2023–2025</w:t>
      </w:r>
    </w:p>
    <w:p>
      <w:pPr>
        <w:pStyle w:val="ListBullet"/>
      </w:pPr>
      <w:r>
        <w:t>Led mixed-methods research, usability evaluation, and roadmap-facing synthesis; connected a survey reporting 1,459 completed submissions with product questions about participation.</w:t>
      </w:r>
    </w:p>
    <w:p>
      <w:pPr>
        <w:pStyle w:val="ListBullet"/>
      </w:pPr>
      <w:r>
        <w:t>Translated navigation and error-feedback observations into concrete recommendations and visual alternatives for team review.</w:t>
      </w:r>
    </w:p>
    <w:p>
      <w:pPr>
        <w:pStyle w:val="Heading2"/>
      </w:pPr>
      <w:r>
        <w:t>KeepMake</w:t>
      </w:r>
    </w:p>
    <w:p>
      <w:pPr>
        <w:keepNext/>
        <w:spacing w:after="100"/>
      </w:pPr>
      <w:r>
        <w:rPr>
          <w:i/>
        </w:rPr>
        <w:t>UX Research Consultant</w:t>
      </w:r>
      <w:r>
        <w:t xml:space="preserve">  |  Jun 2023–Present</w:t>
      </w:r>
    </w:p>
    <w:p>
      <w:pPr>
        <w:pStyle w:val="ListBullet"/>
      </w:pPr>
      <w:r>
        <w:t>Advised on activation research and product scope, using usability review, prototypes, and stakeholder discussion to clarify the core workflow.</w:t>
      </w:r>
    </w:p>
    <w:p>
      <w:pPr>
        <w:pStyle w:val="Heading1"/>
      </w:pPr>
      <w:r>
        <w:t>Education</w:t>
      </w:r>
    </w:p>
    <w:p>
      <w:r>
        <w:rPr>
          <w:b/>
        </w:rPr>
        <w:t>MS User Experience (UX Research)</w:t>
      </w:r>
      <w:r>
        <w:t xml:space="preserve"> — Arizona State University, 2024</w:t>
      </w:r>
    </w:p>
    <w:p>
      <w:r>
        <w:rPr>
          <w:b/>
        </w:rPr>
        <w:t>BS Technical Communication (UX)</w:t>
      </w:r>
      <w:r>
        <w:t xml:space="preserve"> — Arizona State University, 2023</w:t>
      </w:r>
    </w:p>
    <w:p>
      <w:r>
        <w:rPr>
          <w:b/>
        </w:rPr>
        <w:t>BS Electronic Media</w:t>
      </w:r>
      <w:r>
        <w:t xml:space="preserve"> — Northern Arizona University,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jonathankhobson.github.io/application-portfolios/wikimedia-learning-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 Wikimedia Learning Experience Design Resume</dc:title>
  <dc:subject>Lead Learning Experience Designer application</dc:subject>
  <dc:creator>Jonathan Kyle Hobson</dc:creator>
  <cp:keywords>learning experience design, instructional design, user research, accessibility, applied AI</cp:keywords>
  <dc:description/>
  <cp:lastModifiedBy>Jonathan Kyle Hobson</cp:lastModifiedBy>
  <cp:revision>1</cp:revision>
  <dcterms:created xsi:type="dcterms:W3CDTF">2013-12-23T23:15:00Z</dcterms:created>
  <dcterms:modified xsi:type="dcterms:W3CDTF">2013-12-23T23:15:00Z</dcterms:modified>
  <cp:category/>
</cp:coreProperties>
</file>