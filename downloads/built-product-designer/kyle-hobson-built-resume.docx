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Product Designer | Research, Workflows &amp; AI Tools</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jonathankhobson.github.io/application-portfolios/built-product-designer</w:t>
        </w:r>
      </w:hyperlink>
    </w:p>
    <w:p>
      <w:pPr>
        <w:pStyle w:val="Heading1"/>
      </w:pPr>
      <w:r>
        <w:t>Summary</w:t>
      </w:r>
    </w:p>
    <w:p>
      <w:r>
        <w:t>UX designer and researcher focused on making complex product workflows understandable. Connect research and usability findings to Figma prototypes, interface patterns, and engineering guidance. Bring experience designing operational insights and AI interactions, with attention to the evidence people need, the decisions they face, and what happens when a task stalls.</w:t>
      </w:r>
    </w:p>
    <w:p>
      <w:pPr>
        <w:pStyle w:val="Heading1"/>
      </w:pPr>
      <w:r>
        <w:t>Skills</w:t>
      </w:r>
    </w:p>
    <w:p>
      <w:r>
        <w:t>Figma prototyping · User flows · Information architecture · Customer interviews · Usability testing · Research synthesis · Interface patterns · Accessibility reviews · AI workflow design · Engineering collaboration</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Design web and mobile interactions for SmartTagIt, translating usability findings into Figma prototypes, consistent interface patterns, and engineering guidance.</w:t>
      </w:r>
    </w:p>
    <w:p>
      <w:pPr>
        <w:pStyle w:val="ListBullet"/>
      </w:pPr>
      <w:r>
        <w:t>Defined Flint conversation entry, loading, and recovery states, including distinct actions for connection loss and interrupted answers so the next step is explicit.</w:t>
      </w:r>
    </w:p>
    <w:p>
      <w:pPr>
        <w:pStyle w:val="ListBullet"/>
      </w:pPr>
      <w:r>
        <w:t>Developed About Me information architecture and insight widgets, connecting a summary to supporting observations and next actions; raised questions about cohorts, comparisons, and interpretation.</w:t>
      </w:r>
    </w:p>
    <w:p>
      <w:pPr>
        <w:pStyle w:val="ListBullet"/>
      </w:pPr>
      <w:r>
        <w:t>Compare workflow alternatives and technical constraints with developers; explain design trade-offs through annotated screens and concrete questions about product behavior.</w:t>
      </w:r>
    </w:p>
    <w:p>
      <w:pPr>
        <w:pStyle w:val="Heading2"/>
      </w:pPr>
      <w:r>
        <w:t>Oak AI</w:t>
      </w:r>
    </w:p>
    <w:p>
      <w:pPr>
        <w:keepNext/>
        <w:spacing w:after="100"/>
      </w:pPr>
      <w:r>
        <w:rPr>
          <w:i/>
        </w:rPr>
        <w:t>Lead UX Researcher</w:t>
      </w:r>
      <w:r>
        <w:t xml:space="preserve">  |  2023–2025</w:t>
      </w:r>
    </w:p>
    <w:p>
      <w:pPr>
        <w:pStyle w:val="ListBullet"/>
      </w:pPr>
      <w:r>
        <w:t>Connected heuristic evaluation and user research with onboarding and navigation design, turning findings into wireframes, prototypes, and prioritized recommendations.</w:t>
      </w:r>
    </w:p>
    <w:p>
      <w:pPr>
        <w:pStyle w:val="ListBullet"/>
      </w:pPr>
      <w:r>
        <w:t>Refined menu structure, signup cues, contrast, and error feedback through successive design iterations; collaborated with engineering on implementation and user testing.</w:t>
      </w:r>
    </w:p>
    <w:p>
      <w:pPr>
        <w:pStyle w:val="ListBullet"/>
      </w:pPr>
      <w:r>
        <w:t>Created reusable research materials and organized findings in Dovetail to support shared product decisions and follow-up studies.</w:t>
      </w:r>
    </w:p>
    <w:p>
      <w:r>
        <w:br w:type="page"/>
      </w:r>
    </w:p>
    <w:p>
      <w:pPr>
        <w:spacing w:after="20"/>
      </w:pPr>
      <w:r>
        <w:rPr>
          <w:b/>
          <w:sz w:val="24"/>
        </w:rPr>
        <w:t>Jonathan Kyle Hobson</w:t>
      </w:r>
    </w:p>
    <w:p>
      <w:pPr>
        <w:spacing w:after="40"/>
      </w:pPr>
      <w:r>
        <w:rPr>
          <w:color w:val="58645D"/>
        </w:rPr>
        <w:t>UX Design  |  Experience continued</w:t>
      </w:r>
    </w:p>
    <w:p>
      <w:pPr>
        <w:pStyle w:val="Heading2"/>
      </w:pPr>
      <w:r>
        <w:t>KeepMake</w:t>
      </w:r>
    </w:p>
    <w:p>
      <w:pPr>
        <w:keepNext/>
        <w:spacing w:after="100"/>
      </w:pPr>
      <w:r>
        <w:rPr>
          <w:i/>
        </w:rPr>
        <w:t>UX Research Consultant</w:t>
      </w:r>
      <w:r>
        <w:t xml:space="preserve">  |  Jun 2023–Present</w:t>
      </w:r>
    </w:p>
    <w:p>
      <w:pPr>
        <w:pStyle w:val="ListBullet"/>
      </w:pPr>
      <w:r>
        <w:t>Evaluate product flows through heuristic reviews, prototypes, and usability work; help stakeholders turn findings into a manageable design scope.</w:t>
      </w:r>
    </w:p>
    <w:p>
      <w:pPr>
        <w:pStyle w:val="ListBullet"/>
      </w:pPr>
      <w:r>
        <w:t>Advised on an activation study for a volunteer team, distinguishing usability questions from adoption goals and proposing focused onboarding and signals of repeat use.</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an ASU for Life prompt workflow that moved from learner context to personalized tasks, with mentor review to check accuracy and refine the advice.</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AI-supported content workflows for diverse learners.</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including exit-dialog hierarchy and questions about saved progress and recovery.</w:t>
      </w:r>
    </w:p>
    <w:p>
      <w:pPr>
        <w:pStyle w:val="Heading1"/>
      </w:pPr>
      <w:r>
        <w:t>Selected AI tools &amp; teaching</w:t>
      </w:r>
    </w:p>
    <w:p>
      <w:r>
        <w:rPr>
          <w:b/>
        </w:rPr>
        <w:t>Prompt Compass  |  Independent creator  |  Public beta, 2026</w:t>
      </w:r>
    </w:p>
    <w:p>
      <w:r>
        <w:t>Built and released a tool that helps an AI assistant inspect requirements, compare prompt versions, and identify what a rewrite must preserve. Later local evaluation examples check for lost output requirements.</w:t>
      </w:r>
    </w:p>
    <w:p>
      <w:r>
        <w:rPr>
          <w:b/>
        </w:rPr>
        <w:t>Coursera Guided Project Instructor  |  2024</w:t>
      </w:r>
    </w:p>
    <w:p>
      <w:r>
        <w:t>Created ChatGPT 4o for Beginners: Create Social Media Content, teaching prompt specificity, output comparison, and iterative refinement.</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built-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 Built Technologies Product Designer Resume</dc:title>
  <dc:subject>Product Designer II at Built Technologies</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