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Designer | Clear Flows, Usability &amp; Interface Patterns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jonathankhobson.github.io/application-portfolios/smartasset-product-designer</w:t>
        </w:r>
      </w:hyperlink>
    </w:p>
    <w:p>
      <w:pPr>
        <w:pStyle w:val="Heading1"/>
      </w:pPr>
      <w:r>
        <w:t>Summary</w:t>
      </w:r>
    </w:p>
    <w:p>
      <w:r>
        <w:t>Product designer and UX researcher who turns usability findings into clear web and mobile flows, Figma prototypes, and engineering guidance. Design reusable interface patterns and make the reasoning behind a recommendation easy to review. Bring an MS in User Experience and technical communication experience to information-rich products.</w:t>
      </w:r>
    </w:p>
    <w:p>
      <w:pPr>
        <w:pStyle w:val="Heading1"/>
      </w:pPr>
      <w:r>
        <w:t>Skills</w:t>
      </w:r>
    </w:p>
    <w:p>
      <w:r>
        <w:t>Figma · Wireframes and prototypes · User flows · Visual hierarchy · Reusable interface patterns · Usability testing · Heuristic evaluation · Accessibility reviews · Research synthesis · Engineering handoff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web and mobile interactions for SmartTagIt, translating usability findings into Figma prototypes, consistent interface patterns, and engineering guidance.</w:t>
      </w:r>
    </w:p>
    <w:p>
      <w:pPr>
        <w:pStyle w:val="ListBullet"/>
      </w:pPr>
      <w:r>
        <w:t>Defined Flint conversation entry, loading, and recovery states, including distinct actions for connection loss and interrupted answers so the next step is explicit.</w:t>
      </w:r>
    </w:p>
    <w:p>
      <w:pPr>
        <w:pStyle w:val="ListBullet"/>
      </w:pPr>
      <w:r>
        <w:t>Developed About Me screen concepts and reusable insight widgets; organized summaries, supporting observations, and suggested actions, and examined how comparison wording affects interpretation.</w:t>
      </w:r>
    </w:p>
    <w:p>
      <w:pPr>
        <w:pStyle w:val="ListBullet"/>
      </w:pPr>
      <w:r>
        <w:t>Document design rationale and compare workflow alternatives with developers, revising recommendations as technical constraints and product behavior become clear.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Connected heuristic evaluation and user research with onboarding and navigation design, turning findings into wireframes, prototypes, and prioritized recommendations.</w:t>
      </w:r>
    </w:p>
    <w:p>
      <w:pPr>
        <w:pStyle w:val="ListBullet"/>
      </w:pPr>
      <w:r>
        <w:t>Refined menu structure, signup cues, contrast, and error feedback through successive design iterations; collaborated with engineering on implementation and user testing.</w:t>
      </w:r>
    </w:p>
    <w:p>
      <w:pPr>
        <w:pStyle w:val="ListBullet"/>
      </w:pPr>
      <w:r>
        <w:t>Created reusable research materials and organized findings in Dovetail to support shared product decisions and follow-up studies.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UX Design  |  Experience continued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Evaluate product flows through heuristic reviews, prototypes, and usability work; help stakeholders turn findings into a manageable design scope.</w:t>
      </w:r>
    </w:p>
    <w:p>
      <w:pPr>
        <w:pStyle w:val="ListBullet"/>
      </w:pPr>
      <w:r>
        <w:t>Advised on an activation study for a volunteer team, distinguishing usability questions from adoption goals and proposing focused onboarding and signals of repeat use.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an ASU for Life prompt workflow that moved from learner context to personalized tasks, with mentor review to check accuracy and refine the advice.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including exit-dialog hierarchy and questions about saved progress and recovery.</w:t>
      </w:r>
    </w:p>
    <w:p>
      <w:pPr>
        <w:pStyle w:val="Heading1"/>
      </w:pPr>
      <w:r>
        <w:t>Selected teaching</w:t>
      </w:r>
    </w:p>
    <w:p>
      <w:r>
        <w:rPr>
          <w:b/>
        </w:rPr>
        <w:t>Coursera Guided Project Instructor  |  2024</w:t>
      </w:r>
    </w:p>
    <w:p>
      <w:r>
        <w:t>Created ChatGPT 4o for Beginners: Create Social Media Content, teaching prompt specificity, output comparison, and iterative refinement.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smartasset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— SmartAsset Product Designer Resume</dc:title>
  <dc:subject>SmartAsset Product Designer application</dc:subject>
  <dc:creator>Jonathan Kyle Hobson</dc:creator>
  <cp:keywords>product design, Figma, usability, interface patterns, accessibility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