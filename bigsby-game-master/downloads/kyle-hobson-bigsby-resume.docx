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Game Master and Facilitator</w:t>
      </w:r>
    </w:p>
    <w:p>
      <w:pPr>
        <w:spacing w:after="60"/>
      </w:pPr>
      <w:r>
        <w:t xml:space="preserve">Mesa, Arizona  |  </w:t>
      </w:r>
      <w:hyperlink r:id="rId10">
        <w:r>
          <w:rPr>
            <w:color w:val="244D3C"/>
            <w:u w:val="single"/>
          </w:rPr>
          <w:t>JonathanKyleHobson@gmail.com</w:t>
        </w:r>
      </w:hyperlink>
    </w:p>
    <w:p>
      <w:pPr>
        <w:spacing w:after="60"/>
      </w:pPr>
      <w:hyperlink r:id="rId11">
        <w:r>
          <w:rPr>
            <w:color w:val="244D3C"/>
            <w:u w:val="single"/>
          </w:rPr>
          <w:t>Portfolio for Bigsby</w:t>
        </w:r>
      </w:hyperlink>
      <w:r>
        <w:t xml:space="preserve">  |  </w:t>
      </w:r>
      <w:hyperlink r:id="rId12">
        <w:r>
          <w:rPr>
            <w:color w:val="244D3C"/>
            <w:u w:val="single"/>
          </w:rPr>
          <w:t>GM portfolio</w:t>
        </w:r>
      </w:hyperlink>
      <w:r>
        <w:t xml:space="preserve">  |  </w:t>
      </w:r>
      <w:hyperlink r:id="rId13">
        <w:r>
          <w:rPr>
            <w:color w:val="244D3C"/>
            <w:u w:val="single"/>
          </w:rPr>
          <w:t>StartPlaying profile</w:t>
        </w:r>
      </w:hyperlink>
    </w:p>
    <w:p>
      <w:pPr>
        <w:pStyle w:val="Heading1"/>
      </w:pPr>
      <w:r>
        <w:t>Profile</w:t>
      </w:r>
    </w:p>
    <w:p>
      <w:r>
        <w:t>Game master creating original adventures, player handouts, and persistent campaign worlds. Bring learning design and community activity experience to explaining rules, preparing clear first steps, and helping people participate. Seeking remote contract sessions with Bigsby Games; available to start as soon as possible.</w:t>
      </w:r>
    </w:p>
    <w:p>
      <w:pPr>
        <w:pStyle w:val="Heading1"/>
      </w:pPr>
      <w:r>
        <w:t>Selected GM work</w:t>
      </w:r>
    </w:p>
    <w:p>
      <w:pPr>
        <w:pStyle w:val="Heading2"/>
      </w:pPr>
      <w:r>
        <w:t>Peasants to Kings</w:t>
      </w:r>
    </w:p>
    <w:p>
      <w:r>
        <w:t>Built a long-running homebrew campaign with linked character arcs, faction records, maps, and session recaps. Maintain a shared body of lore so choices and consequences carry across the campaign.</w:t>
      </w:r>
    </w:p>
    <w:p>
      <w:pPr>
        <w:pStyle w:val="Heading2"/>
      </w:pPr>
      <w:r>
        <w:t>Peril to Profit</w:t>
      </w:r>
    </w:p>
    <w:p>
      <w:r>
        <w:t>Created a Daggerheart one-shot designed for six players and three to four hours, with pregenerated characters, handouts, maps, and pacing guidance. The original uses a physical tower mechanic; a remote version would need an agreed online adaptation.</w:t>
      </w:r>
    </w:p>
    <w:p>
      <w:pPr>
        <w:pStyle w:val="Heading2"/>
      </w:pPr>
      <w:r>
        <w:t>Echoes of Stargate</w:t>
      </w:r>
    </w:p>
    <w:p>
      <w:r>
        <w:t>Prepared mission briefings, objectives, character roles, and maps for a personal fan campaign. Organize the scenario into references players can use to understand the mission and make their next choice.</w:t>
      </w:r>
    </w:p>
    <w:p>
      <w:pPr>
        <w:pStyle w:val="Heading1"/>
      </w:pPr>
      <w:r>
        <w:t>Systems and table practice</w:t>
      </w:r>
    </w:p>
    <w:p>
      <w:r>
        <w:t>Dungeons &amp; Dragons 5e, Daggerheart, homebrew settings, character hooks, campaign continuity, rules explanation, and player onboarding. Online tools: Discord, Owlbear Rodeo, and Zoom.</w:t>
      </w:r>
    </w:p>
    <w:p>
      <w:pPr>
        <w:pStyle w:val="Heading1"/>
      </w:pPr>
      <w:r>
        <w:t>Relevant professional experience</w:t>
      </w:r>
    </w:p>
    <w:p>
      <w:pPr>
        <w:pStyle w:val="Heading2"/>
      </w:pPr>
      <w:r>
        <w:t>Arizona State University Knowledge Enterprise</w:t>
      </w:r>
    </w:p>
    <w:p>
      <w:r>
        <w:t>Instructional Designer  |  Apr 2022–Oct 2024</w:t>
        <w:br/>
        <w:t>Developed digital learning materials and workshops, bringing accessibility and clear explanations to unfamiliar subjects.</w:t>
      </w:r>
    </w:p>
    <w:p>
      <w:pPr>
        <w:pStyle w:val="Heading2"/>
      </w:pPr>
      <w:r>
        <w:t>Atria Park of Sierra Pointe</w:t>
      </w:r>
    </w:p>
    <w:p>
      <w:r>
        <w:t>Engage Life Coordinator  |  2017–2019</w:t>
        <w:br/>
        <w:t>Coordinated activities and outings for older adults and provided technology tutoring.</w:t>
      </w:r>
    </w:p>
    <w:p>
      <w:pPr>
        <w:pStyle w:val="Heading2"/>
      </w:pPr>
      <w:r>
        <w:t>FactorLab</w:t>
      </w:r>
    </w:p>
    <w:p>
      <w:r>
        <w:t>UX Designer and Researcher, Contract  |  Oct 2025–Present</w:t>
        <w:br/>
        <w:t>Translate research and usability findings into clearer web and mobile interactions and implementation guidance for SmartTagIt.</w:t>
      </w:r>
    </w:p>
    <w:p>
      <w:pPr>
        <w:pStyle w:val="Heading1"/>
      </w:pPr>
      <w:r>
        <w:t>Education</w:t>
      </w:r>
    </w:p>
    <w:p>
      <w:r>
        <w:t>MS User Experience, UX Research — Arizona State University, 2024</w:t>
        <w:br/>
        <w:t>BS Technical Communication, UX — Arizona State University, 2023</w:t>
        <w:br/>
        <w:t>BS Electronic Media — Northern Arizona University,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8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bigsby-game-master/" TargetMode="External"/><Relationship Id="rId12" Type="http://schemas.openxmlformats.org/officeDocument/2006/relationships/hyperlink" Target="https://jonathankhobson.github.io/gm/" TargetMode="External"/><Relationship Id="rId13" Type="http://schemas.openxmlformats.org/officeDocument/2006/relationships/hyperlink" Target="https://startplaying.games/gm/gamemasterky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Game Master Resume for Bigsby</dc:title>
  <dc:subject>Remote contract Game Master roster</dc:subject>
  <dc:creator>Jonathan Kyle Hobson</dc:creator>
  <cp:keywords>game master, tabletop facilitation, Bigsby Games</cp:keywords>
  <dc:description/>
  <cp:lastModifiedBy>Jonathan Kyle Hobson</cp:lastModifiedBy>
  <cp:revision>1</cp:revision>
  <dcterms:created xsi:type="dcterms:W3CDTF">2013-12-23T23:15:00Z</dcterms:created>
  <dcterms:modified xsi:type="dcterms:W3CDTF">2013-12-23T23:15:00Z</dcterms:modified>
  <cp:category/>
</cp:coreProperties>
</file>