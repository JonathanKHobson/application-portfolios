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 Human–AI Interaction</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jonathankhobson.github.io/application-portfolios/hopskipdrive-product-designer</w:t>
        </w:r>
      </w:hyperlink>
    </w:p>
    <w:p>
      <w:pPr>
        <w:pStyle w:val="Heading1"/>
      </w:pPr>
      <w:r>
        <w:t>Summary</w:t>
      </w:r>
    </w:p>
    <w:p>
      <w:r>
        <w:t>Product designer and UX researcher focused on understandable AI interactions and complex mobile and enterprise web workflows. Turn research into Figma prototypes, reusable patterns, and engineering guidance. Bring technical communication and learning design to the information people need to assess a recommendation, make a choice, and recover when a task is interrupted.</w:t>
      </w:r>
    </w:p>
    <w:p>
      <w:pPr>
        <w:pStyle w:val="Heading1"/>
      </w:pPr>
      <w:r>
        <w:t>Skills</w:t>
      </w:r>
    </w:p>
    <w:p>
      <w:r>
        <w:t>Interaction design · Mobile and enterprise web flows · Figma prototyping · Reusable interface patterns · AI interaction states · Research synthesis · Usability testing · Accessibility reviews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screen concepts and reusable insight widgets connecting a summary to its supporting observations and next actions; raised questions about how comparisons should be interpreted.</w:t>
      </w:r>
    </w:p>
    <w:p>
      <w:pPr>
        <w:pStyle w:val="ListBullet"/>
      </w:pPr>
      <w:r>
        <w:t>Work through behavior with developers using annotated Figma screens and workflow alternatives, revising recommendations as implementation constraints become clear.</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t>Product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AI work and teaching</w:t>
      </w:r>
    </w:p>
    <w:p>
      <w:r>
        <w:rPr>
          <w:b/>
        </w:rPr>
        <w:t>Coursera Guided Project Instructor  |  2024</w:t>
      </w:r>
    </w:p>
    <w:p>
      <w:r>
        <w:t>Created ChatGPT 4o for Beginners: Create Social Media Content, teaching prompt specificity, output comparison, and iterative refinement.</w:t>
      </w:r>
    </w:p>
    <w:p>
      <w:r>
        <w:t>Prompt Compass (2026): Independently built and released a local prompt-engineering tool that checks for lost constraints when comparing prompt versions.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hopskipdrive-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Product Designer Resume for HopSkipDrive</dc:title>
  <dc:subject>Sr. Product Designer at HopSkipDrive</dc:subject>
  <dc:creator>Jonathan Kyle Hobson</dc:creator>
  <cp:keywords>HopSkipDrive, product design, human AI interaction, Figma, mobile, research</cp:keywords>
  <dc:description/>
  <cp:lastModifiedBy>Jonathan Kyle Hobson</cp:lastModifiedBy>
  <cp:revision>1</cp:revision>
  <dcterms:created xsi:type="dcterms:W3CDTF">2013-12-23T23:15:00Z</dcterms:created>
  <dcterms:modified xsi:type="dcterms:W3CDTF">2013-12-23T23:15:00Z</dcterms:modified>
  <cp:category/>
</cp:coreProperties>
</file>